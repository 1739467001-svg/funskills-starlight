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F355E"/>
        </w:rPr>
        <w:t>繁星之夜 · FunSkills 决赛作品星河长廊 —— 项目制作文档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一个为「繁星计划 · FunSkills 大赛」全国总决赛打造的、以「繁星 / 恒星 / 星座」为主题的作品展示网站。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从一句需求到公网上线、再到点赞评论与后台管理，全程由 Claude(Opus）与用户协作完成。</w:t>
      </w:r>
    </w:p>
    <w:p>
      <w:pPr>
        <w:ind w:left="432"/>
      </w:pP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文档生成日期：2026-06-03</w:t>
      </w:r>
    </w:p>
    <w:p/>
    <w:p>
      <w:pPr>
        <w:pStyle w:val="Heading2"/>
      </w:pPr>
      <w:r>
        <w:rPr>
          <w:rFonts w:ascii="Microsoft YaHei" w:hAnsi="Microsoft YaHei" w:eastAsia="Microsoft YaHei"/>
        </w:rPr>
        <w:t>一、项目概览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55E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项</w:t>
            </w:r>
          </w:p>
        </w:tc>
        <w:tc>
          <w:tcPr>
            <w:tcW w:type="dxa" w:w="4320"/>
            <w:shd w:val="clear" w:fill="1F355E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项目名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繁星之夜 · FunSkills 决赛作品星河长廊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目标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让进入决赛的 Skill 作品集中曝光展示，人人可看、可互动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设计主题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深空星河 · 繁星 / 流星 / 星座 / 金色点缀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作品数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38 个（37 位选手，其中王林 2 件作品）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纯静态前端（HTML/CSS/JS）+ 零依赖 Python 后端（标准库 + SQLite）+ Nginx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上线地址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GitHub Pages（海外）+ 用户云服务器（国内可访问）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公网地址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http://43.133.22.250:8088/ ｜ https://1739467001-svg.github.io/funskills-starlight/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/admin.html（密钥保护，点赞/评论增删改查）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二、需求与对话脉络（时间线）</w:t>
      </w:r>
    </w:p>
    <w:p>
      <w:r>
        <w:rPr>
          <w:rFonts w:ascii="Microsoft YaHei" w:hAnsi="Microsoft YaHei" w:eastAsia="Microsoft YaHei"/>
        </w:rPr>
        <w:t>整个项目是在持续对话中逐步成型的，下面按对话顺序还原每一步的需求与产出：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初始需求</w:t>
      </w:r>
      <w:r>
        <w:rPr>
          <w:rFonts w:ascii="Microsoft YaHei" w:hAnsi="Microsoft YaHei" w:eastAsia="Microsoft YaHei"/>
        </w:rPr>
        <w:t xml:space="preserve"> —— 用户提供一文件夹的决赛选手海报，要求做一个有「大轮播 + 繁星/星座元素」的创意展示页，「大胆做、见识 Opus 的威力」。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读图建库</w:t>
      </w:r>
      <w:r>
        <w:rPr>
          <w:rFonts w:ascii="Microsoft YaHei" w:hAnsi="Microsoft YaHei" w:eastAsia="Microsoft YaHei"/>
        </w:rPr>
        <w:t xml:space="preserve"> —— 逐张读取 40+ 张海报/PDF，提取真实 Skill 名称、副标题、一句话主张、作者，整理成 37 个作品的数据。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首版网站</w:t>
      </w:r>
      <w:r>
        <w:rPr>
          <w:rFonts w:ascii="Microsoft YaHei" w:hAnsi="Microsoft YaHei" w:eastAsia="Microsoft YaHei"/>
        </w:rPr>
        <w:t xml:space="preserve"> —— 实现星空 Canvas、3D Coverflow 大轮播、星座网格、灯箱详情，本地验证通过。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部署上线（GitHub Pages）</w:t>
      </w:r>
      <w:r>
        <w:rPr>
          <w:rFonts w:ascii="Microsoft YaHei" w:hAnsi="Microsoft YaHei" w:eastAsia="Microsoft YaHei"/>
        </w:rPr>
        <w:t xml:space="preserve"> —— 用户用设备码授权 GitHub，建公开仓库、推送、开启 Pages，得到永久 HTTPS 链接。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国内访问讨论</w:t>
      </w:r>
      <w:r>
        <w:rPr>
          <w:rFonts w:ascii="Microsoft YaHei" w:hAnsi="Microsoft YaHei" w:eastAsia="Microsoft YaHei"/>
        </w:rPr>
        <w:t xml:space="preserve"> —— 说明 GitHub Pages / Vercel / Netlify 在国内不稳定，给出方案建议。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多终端响应式适配</w:t>
      </w:r>
      <w:r>
        <w:rPr>
          <w:rFonts w:ascii="Microsoft YaHei" w:hAnsi="Microsoft YaHei" w:eastAsia="Microsoft YaHei"/>
        </w:rPr>
        <w:t xml:space="preserve"> —— 手机 / 平板 / 桌面逐档真机视口验证并修复（导航、统计、轮播、灯箱、横向溢出）。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部署到云服务器</w:t>
      </w:r>
      <w:r>
        <w:rPr>
          <w:rFonts w:ascii="Microsoft YaHei" w:hAnsi="Microsoft YaHei" w:eastAsia="Microsoft YaHei"/>
        </w:rPr>
        <w:t xml:space="preserve"> —— 通过 SSH 密钥（用户本机 ssh-copy-id，全程不向 AI 提供密码）部署到 Ubuntu 服务器；因 80/8080 被占用，自动选空闲端口 8088，Nginx 静态托管，不影响原有应用。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二维码海报</w:t>
      </w:r>
      <w:r>
        <w:rPr>
          <w:rFonts w:ascii="Microsoft YaHei" w:hAnsi="Microsoft YaHei" w:eastAsia="Microsoft YaHei"/>
        </w:rPr>
        <w:t xml:space="preserve"> —— 用 Python(qrcode+Pillow）生成繁星主题二维码海报，OpenCV 解码校验。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选手署名修正</w:t>
      </w:r>
      <w:r>
        <w:rPr>
          <w:rFonts w:ascii="Microsoft YaHei" w:hAnsi="Microsoft YaHei" w:eastAsia="Microsoft YaHei"/>
        </w:rPr>
        <w:t xml:space="preserve"> —— 按用户提供的对照修正 10+ 位选手署名。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作品详情加社群二维码</w:t>
      </w:r>
      <w:r>
        <w:rPr>
          <w:rFonts w:ascii="Microsoft YaHei" w:hAnsi="Microsoft YaHei" w:eastAsia="Microsoft YaHei"/>
        </w:rPr>
        <w:t xml:space="preserve"> —— Web3QuantMaster、银砚 等作品详情加入微信群二维码。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数据沉淀（点赞 + 评论）</w:t>
      </w:r>
      <w:r>
        <w:rPr>
          <w:rFonts w:ascii="Microsoft YaHei" w:hAnsi="Microsoft YaHei" w:eastAsia="Microsoft YaHei"/>
        </w:rPr>
        <w:t xml:space="preserve"> —— 自建零依赖后端 + SQLite，观众填昵称即可点赞/评论，数据全站共享、卡片角标 + 全场实时总计、自动刷新。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后台数据看板</w:t>
      </w:r>
      <w:r>
        <w:rPr>
          <w:rFonts w:ascii="Microsoft YaHei" w:hAnsi="Microsoft YaHei" w:eastAsia="Microsoft YaHei"/>
        </w:rPr>
        <w:t xml:space="preserve"> —— /admin.html 看「谁给谁点赞 / 评论」。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选手联系方式（微信号）</w:t>
      </w:r>
      <w:r>
        <w:rPr>
          <w:rFonts w:ascii="Microsoft YaHei" w:hAnsi="Microsoft YaHei" w:eastAsia="Microsoft YaHei"/>
        </w:rPr>
        <w:t xml:space="preserve"> —— 结合权威对照表，为 38 个作品全部补齐选手姓名 + 微信号（详情页绿色微信栏 + 一键复制）。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图文核对与纠错</w:t>
      </w:r>
      <w:r>
        <w:rPr>
          <w:rFonts w:ascii="Microsoft YaHei" w:hAnsi="Microsoft YaHei" w:eastAsia="Microsoft YaHei"/>
        </w:rPr>
        <w:t xml:space="preserve"> —— 发现并修复 CBED 配图错放（实为法小蕾「古今穿越」漫画），新增法小蕾为第 38 个作品。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后台升级为增删改查</w:t>
      </w:r>
      <w:r>
        <w:rPr>
          <w:rFonts w:ascii="Microsoft YaHei" w:hAnsi="Microsoft YaHei" w:eastAsia="Microsoft YaHei"/>
        </w:rPr>
        <w:t xml:space="preserve"> —— 后台支持评论的新增 / 编辑 / 删除、点赞删除、搜索筛选。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细节打磨</w:t>
      </w:r>
      <w:r>
        <w:rPr>
          <w:rFonts w:ascii="Microsoft YaHei" w:hAnsi="Microsoft YaHei" w:eastAsia="Microsoft YaHei"/>
        </w:rPr>
        <w:t xml:space="preserve"> —— 二维码改回 IP、去掉海报上的 IP 文字、缓存版本号治理等。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三、网站功能</w:t>
      </w:r>
    </w:p>
    <w:p>
      <w:pPr>
        <w:pStyle w:val="Heading3"/>
      </w:pPr>
      <w:r>
        <w:rPr>
          <w:rFonts w:ascii="Microsoft YaHei" w:hAnsi="Microsoft YaHei" w:eastAsia="Microsoft YaHei"/>
        </w:rPr>
        <w:t>1. 首屏（Hero）</w:t>
      </w:r>
    </w:p>
    <w:p>
      <w:pPr>
        <w:pStyle w:val="ListBullet"/>
      </w:pPr>
      <w:r>
        <w:rPr>
          <w:rFonts w:ascii="Microsoft YaHei" w:hAnsi="Microsoft YaHei" w:eastAsia="Microsoft YaHei"/>
        </w:rPr>
        <w:t>全屏 Canvas 实时星空：视差闪烁星点、随机流星、星轨光环。</w:t>
      </w:r>
    </w:p>
    <w:p>
      <w:pPr>
        <w:pStyle w:val="ListBullet"/>
      </w:pPr>
      <w:r>
        <w:rPr>
          <w:rFonts w:ascii="Microsoft YaHei" w:hAnsi="Microsoft YaHei" w:eastAsia="Microsoft YaHei"/>
        </w:rPr>
        <w:t>渐变发光主标题「繁星之夜」、数字滚动统计（SKILLS / FINALISTS / 赛道 / ∞）。</w:t>
      </w:r>
    </w:p>
    <w:p>
      <w:pPr>
        <w:pStyle w:val="Heading3"/>
      </w:pPr>
      <w:r>
        <w:rPr>
          <w:rFonts w:ascii="Microsoft YaHei" w:hAnsi="Microsoft YaHei" w:eastAsia="Microsoft YaHei"/>
        </w:rPr>
        <w:t>2. 星河长廊（3D 轮播）</w:t>
      </w:r>
    </w:p>
    <w:p>
      <w:pPr>
        <w:pStyle w:val="ListBullet"/>
      </w:pPr>
      <w:r>
        <w:rPr>
          <w:rFonts w:ascii="Microsoft YaHei" w:hAnsi="Microsoft YaHei" w:eastAsia="Microsoft YaHei"/>
        </w:rPr>
        <w:t>Coverflow 立体轮播，中心放大、两侧倾斜淡出。</w:t>
      </w:r>
    </w:p>
    <w:p>
      <w:pPr>
        <w:pStyle w:val="ListBullet"/>
      </w:pPr>
      <w:r>
        <w:rPr>
          <w:rFonts w:ascii="Microsoft YaHei" w:hAnsi="Microsoft YaHei" w:eastAsia="Microsoft YaHei"/>
        </w:rPr>
        <w:t>自动播放 + 拖拽 + 方向键 + 圆点导航；点击中心进入详情。</w:t>
      </w:r>
    </w:p>
    <w:p>
      <w:pPr>
        <w:pStyle w:val="Heading3"/>
      </w:pPr>
      <w:r>
        <w:rPr>
          <w:rFonts w:ascii="Microsoft YaHei" w:hAnsi="Microsoft YaHei" w:eastAsia="Microsoft YaHei"/>
        </w:rPr>
        <w:t>3. 星座图谱（作品网格）</w:t>
      </w:r>
    </w:p>
    <w:p>
      <w:pPr>
        <w:pStyle w:val="ListBullet"/>
      </w:pPr>
      <w:r>
        <w:rPr>
          <w:rFonts w:ascii="Microsoft YaHei" w:hAnsi="Microsoft YaHei" w:eastAsia="Microsoft YaHei"/>
        </w:rPr>
        <w:t>5 条赛道（电商出海 / 金融投资 / 效率工具 / 内容创作 / 生活成长）筛选。</w:t>
      </w:r>
    </w:p>
    <w:p>
      <w:pPr>
        <w:pStyle w:val="ListBullet"/>
      </w:pPr>
      <w:r>
        <w:rPr>
          <w:rFonts w:ascii="Microsoft YaHei" w:hAnsi="Microsoft YaHei" w:eastAsia="Microsoft YaHei"/>
        </w:rPr>
        <w:t>卡片随滚动逐颗「点亮」（交错淡入）。</w:t>
      </w:r>
    </w:p>
    <w:p>
      <w:pPr>
        <w:pStyle w:val="ListBullet"/>
      </w:pPr>
      <w:r>
        <w:rPr>
          <w:rFonts w:ascii="Microsoft YaHei" w:hAnsi="Microsoft YaHei" w:eastAsia="Microsoft YaHei"/>
        </w:rPr>
        <w:t>卡片角标显示 ♥ 赞数 / 💬 评论数；区顶「全场已点亮 N 次心动 · 收到 N 条留言」实时总计。</w:t>
      </w:r>
    </w:p>
    <w:p>
      <w:pPr>
        <w:pStyle w:val="Heading3"/>
      </w:pPr>
      <w:r>
        <w:rPr>
          <w:rFonts w:ascii="Microsoft YaHei" w:hAnsi="Microsoft YaHei" w:eastAsia="Microsoft YaHei"/>
        </w:rPr>
        <w:t>4. 作品详情（灯箱）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高清海报 + 赛道 + 标题 + 主张 + 简介 + 标签 + </w:t>
      </w:r>
      <w:r>
        <w:rPr>
          <w:rFonts w:ascii="Microsoft YaHei" w:hAnsi="Microsoft YaHei" w:eastAsia="Microsoft YaHei"/>
          <w:b/>
        </w:rPr>
        <w:t>选手 + 微信号(一键复制)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部分作品含「全程亮点」「作者社群二维码」。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点赞 + 评论</w:t>
      </w:r>
      <w:r>
        <w:rPr>
          <w:rFonts w:ascii="Microsoft YaHei" w:hAnsi="Microsoft YaHei" w:eastAsia="Microsoft YaHei"/>
        </w:rPr>
        <w:t>：填昵称即可，无需注册；数据持久共享。</w:t>
      </w:r>
    </w:p>
    <w:p>
      <w:pPr>
        <w:pStyle w:val="ListBullet"/>
      </w:pPr>
      <w:r>
        <w:rPr>
          <w:rFonts w:ascii="Microsoft YaHei" w:hAnsi="Microsoft YaHei" w:eastAsia="Microsoft YaHei"/>
        </w:rPr>
        <w:t>上一张 / 下一张 / Esc，移动端上下堆叠可滚动。</w:t>
      </w:r>
    </w:p>
    <w:p>
      <w:pPr>
        <w:pStyle w:val="Heading3"/>
      </w:pPr>
      <w:r>
        <w:rPr>
          <w:rFonts w:ascii="Microsoft YaHei" w:hAnsi="Microsoft YaHei" w:eastAsia="Microsoft YaHei"/>
        </w:rPr>
        <w:t>5. 数据沉淀</w:t>
      </w:r>
    </w:p>
    <w:p>
      <w:pPr>
        <w:pStyle w:val="ListBullet"/>
      </w:pPr>
      <w:r>
        <w:rPr>
          <w:rFonts w:ascii="Microsoft YaHei" w:hAnsi="Microsoft YaHei" w:eastAsia="Microsoft YaHei"/>
        </w:rPr>
        <w:t>所有点赞 / 评论写入服务器统一 SQLite，人人可见。</w:t>
      </w:r>
    </w:p>
    <w:p>
      <w:pPr>
        <w:pStyle w:val="ListBullet"/>
      </w:pPr>
      <w:r>
        <w:rPr>
          <w:rFonts w:ascii="Microsoft YaHei" w:hAnsi="Microsoft YaHei" w:eastAsia="Microsoft YaHei"/>
        </w:rPr>
        <w:t>45 秒自动刷新 + 切回页面刷新，能看到他人的最新互动。</w:t>
      </w:r>
    </w:p>
    <w:p>
      <w:pPr>
        <w:pStyle w:val="Heading3"/>
      </w:pPr>
      <w:r>
        <w:rPr>
          <w:rFonts w:ascii="Microsoft YaHei" w:hAnsi="Microsoft YaHei" w:eastAsia="Microsoft YaHei"/>
        </w:rPr>
        <w:t>6. 后台管理（/admin.html）</w:t>
      </w:r>
    </w:p>
    <w:p>
      <w:pPr>
        <w:pStyle w:val="ListBullet"/>
      </w:pPr>
      <w:r>
        <w:rPr>
          <w:rFonts w:ascii="Microsoft YaHei" w:hAnsi="Microsoft YaHei" w:eastAsia="Microsoft YaHei"/>
        </w:rPr>
        <w:t>密钥保护；统计卡片 + 按作品汇总。</w:t>
      </w:r>
    </w:p>
    <w:p>
      <w:pPr>
        <w:pStyle w:val="ListBullet"/>
      </w:pPr>
      <w:r>
        <w:rPr>
          <w:rFonts w:ascii="Microsoft YaHei" w:hAnsi="Microsoft YaHei" w:eastAsia="Microsoft YaHei"/>
        </w:rPr>
        <w:t>评论：新增 / 编辑 / 删除 + 关键词搜索。</w:t>
      </w:r>
    </w:p>
    <w:p>
      <w:pPr>
        <w:pStyle w:val="ListBullet"/>
      </w:pPr>
      <w:r>
        <w:rPr>
          <w:rFonts w:ascii="Microsoft YaHei" w:hAnsi="Microsoft YaHei" w:eastAsia="Microsoft YaHei"/>
        </w:rPr>
        <w:t>点赞：删除。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四、技术架构</w:t>
      </w:r>
    </w:p>
    <w:p>
      <w:pPr>
        <w:shd w:val="clear" w:fill="F2F3F5"/>
      </w:pPr>
      <w:r>
        <w:rPr>
          <w:rFonts w:ascii="Consolas" w:hAnsi="Consolas" w:eastAsia="Consolas"/>
          <w:sz w:val="18"/>
        </w:rPr>
        <w:t xml:space="preserve">                          ┌─────────────────────────────┐</w:t>
        <w:br/>
        <w:t xml:space="preserve">   观众浏览器  ──────────▶ │  Nginx  (云服务器 :8088)      │</w:t>
        <w:br/>
        <w:t xml:space="preserve">                          │  ├── 静态站点 (/var/www/...)  │</w:t>
        <w:br/>
        <w:t xml:space="preserve">                          │  └── /api/  反代 ───────────┐ │</w:t>
        <w:br/>
        <w:t xml:space="preserve">                          └────────────────────────────┼─┘</w:t>
        <w:br/>
        <w:t xml:space="preserve">                                                       ▼</w:t>
        <w:br/>
        <w:t xml:space="preserve">                                   Python 后端 (systemd, 127.0.0.1:8090)</w:t>
        <w:br/>
        <w:t xml:space="preserve">                                   标准库 http.server + sqlite3</w:t>
        <w:br/>
        <w:t xml:space="preserve">                                                       │</w:t>
        <w:br/>
        <w:t xml:space="preserve">                                                       ▼</w:t>
        <w:br/>
        <w:t xml:space="preserve">                                   SQLite (/var/lib/funskills/engagement.db)</w:t>
        <w:br/>
        <w:t xml:space="preserve">                                   —— 在 web 根目录之外，不可被下载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前端</w:t>
      </w:r>
      <w:r>
        <w:rPr>
          <w:rFonts w:ascii="Microsoft YaHei" w:hAnsi="Microsoft YaHei" w:eastAsia="Microsoft YaHei"/>
        </w:rPr>
        <w:t>：纯静态，无构建。</w:t>
      </w:r>
      <w:r>
        <w:rPr>
          <w:rFonts w:ascii="Consolas" w:hAnsi="Consolas" w:eastAsia="Consolas"/>
          <w:sz w:val="19"/>
        </w:rPr>
        <w:t>index.html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19"/>
        </w:rPr>
        <w:t>assets/style.css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19"/>
        </w:rPr>
        <w:t>assets/app.js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sz w:val="19"/>
        </w:rPr>
        <w:t>assets/data.js</w:t>
      </w:r>
      <w:r>
        <w:rPr>
          <w:rFonts w:ascii="Microsoft YaHei" w:hAnsi="Microsoft YaHei" w:eastAsia="Microsoft YaHei"/>
        </w:rPr>
        <w:t xml:space="preserve">（作品数据）+ </w:t>
      </w:r>
      <w:r>
        <w:rPr>
          <w:rFonts w:ascii="Consolas" w:hAnsi="Consolas" w:eastAsia="Consolas"/>
          <w:sz w:val="19"/>
        </w:rPr>
        <w:t>assets/works/</w:t>
      </w:r>
      <w:r>
        <w:rPr>
          <w:rFonts w:ascii="Microsoft YaHei" w:hAnsi="Microsoft YaHei" w:eastAsia="Microsoft YaHei"/>
        </w:rPr>
        <w:t>（海报与缩略图）。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后端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19"/>
        </w:rPr>
        <w:t>server/api.py</w:t>
      </w:r>
      <w:r>
        <w:rPr>
          <w:rFonts w:ascii="Microsoft YaHei" w:hAnsi="Microsoft YaHei" w:eastAsia="Microsoft YaHei"/>
        </w:rPr>
        <w:t xml:space="preserve">，Python 标准库 + SQLite，零第三方依赖；systemd 服务 </w:t>
      </w:r>
      <w:r>
        <w:rPr>
          <w:rFonts w:ascii="Consolas" w:hAnsi="Consolas" w:eastAsia="Consolas"/>
          <w:sz w:val="19"/>
        </w:rPr>
        <w:t>funskills-api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接口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 xml:space="preserve">  - </w:t>
      </w:r>
      <w:r>
        <w:rPr>
          <w:rFonts w:ascii="Consolas" w:hAnsi="Consolas" w:eastAsia="Consolas"/>
          <w:sz w:val="19"/>
        </w:rPr>
        <w:t>GET /api/stats?slug=&amp;name=</w:t>
      </w:r>
      <w:r>
        <w:rPr>
          <w:rFonts w:ascii="Microsoft YaHei" w:hAnsi="Microsoft YaHei" w:eastAsia="Microsoft YaHei"/>
        </w:rPr>
        <w:t xml:space="preserve"> 单作品点赞数/是否已赞/评论列表</w:t>
      </w:r>
    </w:p>
    <w:p>
      <w:r>
        <w:rPr>
          <w:rFonts w:ascii="Microsoft YaHei" w:hAnsi="Microsoft YaHei" w:eastAsia="Microsoft YaHei"/>
        </w:rPr>
        <w:t xml:space="preserve">  - </w:t>
      </w:r>
      <w:r>
        <w:rPr>
          <w:rFonts w:ascii="Consolas" w:hAnsi="Consolas" w:eastAsia="Consolas"/>
          <w:sz w:val="19"/>
        </w:rPr>
        <w:t>GET /api/summary</w:t>
      </w:r>
      <w:r>
        <w:rPr>
          <w:rFonts w:ascii="Microsoft YaHei" w:hAnsi="Microsoft YaHei" w:eastAsia="Microsoft YaHei"/>
        </w:rPr>
        <w:t xml:space="preserve"> 各作品计数（首页角标用）</w:t>
      </w:r>
    </w:p>
    <w:p>
      <w:r>
        <w:rPr>
          <w:rFonts w:ascii="Microsoft YaHei" w:hAnsi="Microsoft YaHei" w:eastAsia="Microsoft YaHei"/>
        </w:rPr>
        <w:t xml:space="preserve">  - </w:t>
      </w:r>
      <w:r>
        <w:rPr>
          <w:rFonts w:ascii="Consolas" w:hAnsi="Consolas" w:eastAsia="Consolas"/>
          <w:sz w:val="19"/>
        </w:rPr>
        <w:t>POST /api/like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19"/>
        </w:rPr>
        <w:t>{slug,name}</w:t>
      </w:r>
      <w:r>
        <w:rPr>
          <w:rFonts w:ascii="Microsoft YaHei" w:hAnsi="Microsoft YaHei" w:eastAsia="Microsoft YaHei"/>
        </w:rPr>
        <w:t xml:space="preserve"> 点赞/取消（同名同作品只算一个）</w:t>
      </w:r>
    </w:p>
    <w:p>
      <w:r>
        <w:rPr>
          <w:rFonts w:ascii="Microsoft YaHei" w:hAnsi="Microsoft YaHei" w:eastAsia="Microsoft YaHei"/>
        </w:rPr>
        <w:t xml:space="preserve">  - </w:t>
      </w:r>
      <w:r>
        <w:rPr>
          <w:rFonts w:ascii="Consolas" w:hAnsi="Consolas" w:eastAsia="Consolas"/>
          <w:sz w:val="19"/>
        </w:rPr>
        <w:t>POST /api/comment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19"/>
        </w:rPr>
        <w:t>{slug,name,text}</w:t>
      </w:r>
      <w:r>
        <w:rPr>
          <w:rFonts w:ascii="Microsoft YaHei" w:hAnsi="Microsoft YaHei" w:eastAsia="Microsoft YaHei"/>
        </w:rPr>
        <w:t xml:space="preserve"> 评论</w:t>
      </w:r>
    </w:p>
    <w:p>
      <w:r>
        <w:rPr>
          <w:rFonts w:ascii="Microsoft YaHei" w:hAnsi="Microsoft YaHei" w:eastAsia="Microsoft YaHei"/>
        </w:rPr>
        <w:t xml:space="preserve">  - </w:t>
      </w:r>
      <w:r>
        <w:rPr>
          <w:rFonts w:ascii="Consolas" w:hAnsi="Consolas" w:eastAsia="Consolas"/>
          <w:sz w:val="19"/>
        </w:rPr>
        <w:t>GET /api/all?key=</w:t>
      </w:r>
      <w:r>
        <w:rPr>
          <w:rFonts w:ascii="Microsoft YaHei" w:hAnsi="Microsoft YaHei" w:eastAsia="Microsoft YaHei"/>
        </w:rPr>
        <w:t xml:space="preserve"> 后台全量数据（需密钥）</w:t>
      </w:r>
    </w:p>
    <w:p>
      <w:r>
        <w:rPr>
          <w:rFonts w:ascii="Microsoft YaHei" w:hAnsi="Microsoft YaHei" w:eastAsia="Microsoft YaHei"/>
        </w:rPr>
        <w:t xml:space="preserve">  - </w:t>
      </w:r>
      <w:r>
        <w:rPr>
          <w:rFonts w:ascii="Consolas" w:hAnsi="Consolas" w:eastAsia="Consolas"/>
          <w:sz w:val="19"/>
        </w:rPr>
        <w:t>POST /api/admin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sz w:val="19"/>
        </w:rPr>
        <w:t>{key,action,...}</w:t>
      </w:r>
      <w:r>
        <w:rPr>
          <w:rFonts w:ascii="Microsoft YaHei" w:hAnsi="Microsoft YaHei" w:eastAsia="Microsoft YaHei"/>
        </w:rPr>
        <w:t xml:space="preserve"> 后台增删改（del_comment / edit_comment / add_comment / del_like）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安全</w:t>
      </w:r>
      <w:r>
        <w:rPr>
          <w:rFonts w:ascii="Microsoft YaHei" w:hAnsi="Microsoft YaHei" w:eastAsia="Microsoft YaHei"/>
        </w:rPr>
        <w:t xml:space="preserve">：评论 XSS 转义、限长、同源 </w:t>
      </w:r>
      <w:r>
        <w:rPr>
          <w:rFonts w:ascii="Consolas" w:hAnsi="Consolas" w:eastAsia="Consolas"/>
          <w:sz w:val="19"/>
        </w:rPr>
        <w:t>/api</w:t>
      </w:r>
      <w:r>
        <w:rPr>
          <w:rFonts w:ascii="Microsoft YaHei" w:hAnsi="Microsoft YaHei" w:eastAsia="Microsoft YaHei"/>
        </w:rPr>
        <w:t>；后台密钥保护；数据库在 web 根目录之外。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五、部署与运维</w:t>
      </w:r>
    </w:p>
    <w:p>
      <w:pPr>
        <w:pStyle w:val="Heading3"/>
      </w:pPr>
      <w:r>
        <w:rPr>
          <w:rFonts w:ascii="Microsoft YaHei" w:hAnsi="Microsoft YaHei" w:eastAsia="Microsoft YaHei"/>
        </w:rPr>
        <w:t>两个上线目标（每次更新都要同步）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GitHub Pages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sz w:val="19"/>
        </w:rPr>
        <w:t>git push</w:t>
      </w:r>
      <w:r>
        <w:rPr>
          <w:rFonts w:ascii="Microsoft YaHei" w:hAnsi="Microsoft YaHei" w:eastAsia="Microsoft YaHei"/>
        </w:rPr>
        <w:t xml:space="preserve"> 后自动构建（静态镜像，无后端，点赞评论以服务器站点为准）。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云服务器（Ubuntu 24.04，Nginx，端口 8088）</w:t>
      </w:r>
      <w:r>
        <w:rPr>
          <w:rFonts w:ascii="Microsoft YaHei" w:hAnsi="Microsoft YaHei" w:eastAsia="Microsoft YaHei"/>
        </w:rPr>
        <w:t xml:space="preserve">：站点目录 </w:t>
      </w:r>
      <w:r>
        <w:rPr>
          <w:rFonts w:ascii="Consolas" w:hAnsi="Consolas" w:eastAsia="Consolas"/>
          <w:sz w:val="19"/>
        </w:rPr>
        <w:t>/var/www/funskills-starlight</w:t>
      </w:r>
      <w:r>
        <w:rPr>
          <w:rFonts w:ascii="Microsoft YaHei" w:hAnsi="Microsoft YaHei" w:eastAsia="Microsoft YaHei"/>
        </w:rPr>
        <w:t>（git clone 而来）。</w:t>
      </w:r>
    </w:p>
    <w:p>
      <w:pPr>
        <w:pStyle w:val="Heading3"/>
      </w:pPr>
      <w:r>
        <w:rPr>
          <w:rFonts w:ascii="Microsoft YaHei" w:hAnsi="Microsoft YaHei" w:eastAsia="Microsoft YaHei"/>
        </w:rPr>
        <w:t>标准更新流程</w:t>
      </w:r>
    </w:p>
    <w:p>
      <w:pPr>
        <w:shd w:val="clear" w:fill="F2F3F5"/>
      </w:pPr>
      <w:r>
        <w:rPr>
          <w:rFonts w:ascii="Consolas" w:hAnsi="Consolas" w:eastAsia="Consolas"/>
          <w:sz w:val="18"/>
        </w:rPr>
        <w:t># 本地</w:t>
        <w:br/>
        <w:t>git add -A &amp;&amp; git commit -m "说明" &amp;&amp; git push origin main</w:t>
        <w:br/>
        <w:t># 服务器</w:t>
        <w:br/>
        <w:t>ssh ubuntu@&lt;服务器&gt; 'cd /var/www/funskills-starlight &amp;&amp; sudo git pull &amp;&amp; sudo systemctl reload nginx'</w:t>
        <w:br/>
        <w:t># 若改了 server/api.py，需额外：sudo systemctl restart funskills-api</w:t>
      </w:r>
    </w:p>
    <w:p>
      <w:pPr>
        <w:pStyle w:val="Heading3"/>
      </w:pPr>
      <w:r>
        <w:rPr>
          <w:rFonts w:ascii="Microsoft YaHei" w:hAnsi="Microsoft YaHei" w:eastAsia="Microsoft YaHei"/>
        </w:rPr>
        <w:t>关键约定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缓存版本号</w:t>
      </w:r>
      <w:r>
        <w:rPr>
          <w:rFonts w:ascii="Microsoft YaHei" w:hAnsi="Microsoft YaHei" w:eastAsia="Microsoft YaHei"/>
        </w:rPr>
        <w:t xml:space="preserve">：改了 css/js/data 要把 </w:t>
      </w:r>
      <w:r>
        <w:rPr>
          <w:rFonts w:ascii="Consolas" w:hAnsi="Consolas" w:eastAsia="Consolas"/>
          <w:sz w:val="19"/>
        </w:rPr>
        <w:t>index.html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sz w:val="19"/>
        </w:rPr>
        <w:t>admin.html</w:t>
      </w:r>
      <w:r>
        <w:rPr>
          <w:rFonts w:ascii="Microsoft YaHei" w:hAnsi="Microsoft YaHei" w:eastAsia="Microsoft YaHei"/>
        </w:rPr>
        <w:t xml:space="preserve"> 里的 </w:t>
      </w:r>
      <w:r>
        <w:rPr>
          <w:rFonts w:ascii="Consolas" w:hAnsi="Consolas" w:eastAsia="Consolas"/>
          <w:sz w:val="19"/>
        </w:rPr>
        <w:t>?v=N</w:t>
      </w:r>
      <w:r>
        <w:rPr>
          <w:rFonts w:ascii="Microsoft YaHei" w:hAnsi="Microsoft YaHei" w:eastAsia="Microsoft YaHei"/>
        </w:rPr>
        <w:t xml:space="preserve"> 同步 +1；换了海报图要把 </w:t>
      </w:r>
      <w:r>
        <w:rPr>
          <w:rFonts w:ascii="Consolas" w:hAnsi="Consolas" w:eastAsia="Consolas"/>
          <w:sz w:val="19"/>
        </w:rPr>
        <w:t>app.js</w:t>
      </w:r>
      <w:r>
        <w:rPr>
          <w:rFonts w:ascii="Microsoft YaHei" w:hAnsi="Microsoft YaHei" w:eastAsia="Microsoft YaHei"/>
        </w:rPr>
        <w:t xml:space="preserve"> 里的 </w:t>
      </w:r>
      <w:r>
        <w:rPr>
          <w:rFonts w:ascii="Consolas" w:hAnsi="Consolas" w:eastAsia="Consolas"/>
          <w:sz w:val="19"/>
        </w:rPr>
        <w:t>VER</w:t>
      </w:r>
      <w:r>
        <w:rPr>
          <w:rFonts w:ascii="Microsoft YaHei" w:hAnsi="Microsoft YaHei" w:eastAsia="Microsoft YaHei"/>
        </w:rPr>
        <w:t xml:space="preserve"> +1。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SSH 安全</w:t>
      </w:r>
      <w:r>
        <w:rPr>
          <w:rFonts w:ascii="Microsoft YaHei" w:hAnsi="Microsoft YaHei" w:eastAsia="Microsoft YaHei"/>
        </w:rPr>
        <w:t>：服务器用密钥免密访问；</w:t>
      </w:r>
      <w:r>
        <w:rPr>
          <w:rFonts w:ascii="Microsoft YaHei" w:hAnsi="Microsoft YaHei" w:eastAsia="Microsoft YaHei"/>
          <w:b/>
        </w:rPr>
        <w:t>禁止使用密码登录</w:t>
      </w:r>
      <w:r>
        <w:rPr>
          <w:rFonts w:ascii="Microsoft YaHei" w:hAnsi="Microsoft YaHei" w:eastAsia="Microsoft YaHei"/>
        </w:rPr>
        <w:t>（密码类凭据由用户本人输入，AI 不接触）。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端口</w:t>
      </w:r>
      <w:r>
        <w:rPr>
          <w:rFonts w:ascii="Microsoft YaHei" w:hAnsi="Microsoft YaHei" w:eastAsia="Microsoft YaHei"/>
        </w:rPr>
        <w:t>：服务器 80 / 8080 被原有应用占用，本站用空闲端口 8088，未触碰原有服务。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六、目录结构</w:t>
      </w:r>
    </w:p>
    <w:p>
      <w:pPr>
        <w:shd w:val="clear" w:fill="F2F3F5"/>
      </w:pPr>
      <w:r>
        <w:rPr>
          <w:rFonts w:ascii="Consolas" w:hAnsi="Consolas" w:eastAsia="Consolas"/>
          <w:sz w:val="18"/>
        </w:rPr>
        <w:t>繁星之夜-showcase/</w:t>
        <w:br/>
        <w:t>├── index.html                 # 主页面</w:t>
        <w:br/>
        <w:t>├── admin.html                 # 后台管理（密钥保护）</w:t>
        <w:br/>
        <w:t>├── CLAUDE.md                  # 维护说明（给后续协作者/AI）</w:t>
        <w:br/>
        <w:t>├── 繁星之夜-项目制作文档.md      # 本文档</w:t>
        <w:br/>
        <w:t>├── 二维码海报.png               # 繁星主题二维码海报（2160×3000）</w:t>
        <w:br/>
        <w:t>├── assets/</w:t>
        <w:br/>
        <w:t>│   ├── style.css              # 样式</w:t>
        <w:br/>
        <w:t>│   ├── app.js                 # 交互（星空/轮播/网格/灯箱/点赞评论/汇总）</w:t>
        <w:br/>
        <w:t>│   ├── data.js                # 38 个作品数据（标题/选手/微信/简介/赛道/二维码）</w:t>
        <w:br/>
        <w:t>│   ├── works/                 # 海报（+ thumbs/ 缩略图）</w:t>
        <w:br/>
        <w:t>│   └── qr/                    # 作品社群二维码</w:t>
        <w:br/>
        <w:t>└── server/</w:t>
        <w:br/>
        <w:t xml:space="preserve">    └── api.py                 # 点赞/评论后端（标准库 + SQLite）</w:t>
      </w:r>
    </w:p>
    <w:p/>
    <w:p>
      <w:pPr>
        <w:pStyle w:val="Heading2"/>
      </w:pPr>
      <w:r>
        <w:rPr>
          <w:rFonts w:ascii="Microsoft YaHei" w:hAnsi="Microsoft YaHei" w:eastAsia="Microsoft YaHei"/>
        </w:rPr>
        <w:t>七、设计与工程亮点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真实数据驱动</w:t>
      </w:r>
      <w:r>
        <w:rPr>
          <w:rFonts w:ascii="Microsoft YaHei" w:hAnsi="Microsoft YaHei" w:eastAsia="Microsoft YaHei"/>
        </w:rPr>
        <w:t>：所有作品标题/主张均从选手海报逐张读取提炼，而非占位。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不破坏既有环境</w:t>
      </w:r>
      <w:r>
        <w:rPr>
          <w:rFonts w:ascii="Microsoft YaHei" w:hAnsi="Microsoft YaHei" w:eastAsia="Microsoft YaHei"/>
        </w:rPr>
        <w:t>：服务器已有容器应用占用 80/443、Node 应用占用 8080，全程未触碰，自动选用空闲端口。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凭据安全边界</w:t>
      </w:r>
      <w:r>
        <w:rPr>
          <w:rFonts w:ascii="Microsoft YaHei" w:hAnsi="Microsoft YaHei" w:eastAsia="Microsoft YaHei"/>
        </w:rPr>
        <w:t>：GitHub 用设备码授权、服务器用 SSH 密钥，密码/Token 等敏感凭据始终由用户本人输入，AI 不代为登录。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零依赖后端</w:t>
      </w:r>
      <w:r>
        <w:rPr>
          <w:rFonts w:ascii="Microsoft YaHei" w:hAnsi="Microsoft YaHei" w:eastAsia="Microsoft YaHei"/>
        </w:rPr>
        <w:t>：点赞评论后端仅用 Python 标准库 + SQLite，部署简单、无需 pip/venv，systemd 守护、Nginx 反代。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数据沉淀可视化</w:t>
      </w:r>
      <w:r>
        <w:rPr>
          <w:rFonts w:ascii="Microsoft YaHei" w:hAnsi="Microsoft YaHei" w:eastAsia="Microsoft YaHei"/>
        </w:rPr>
        <w:t>：互动写入统一数据库，卡片角标 + 全场总计 + 自动刷新，人人可见。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全终端响应式</w:t>
      </w:r>
      <w:r>
        <w:rPr>
          <w:rFonts w:ascii="Microsoft YaHei" w:hAnsi="Microsoft YaHei" w:eastAsia="Microsoft YaHei"/>
        </w:rPr>
        <w:t>：手机 / 平板 / 桌面真机视口验证，零横向溢出。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可维护性</w:t>
      </w:r>
      <w:r>
        <w:rPr>
          <w:rFonts w:ascii="Microsoft YaHei" w:hAnsi="Microsoft YaHei" w:eastAsia="Microsoft YaHei"/>
        </w:rPr>
        <w:t>：缓存版本号治理、CLAUDE.md 沉淀维护约定、图文一致性核对。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八、最终成果</w:t>
      </w:r>
    </w:p>
    <w:p>
      <w:pPr>
        <w:pStyle w:val="ListBullet"/>
      </w:pPr>
      <w:r>
        <w:rPr>
          <w:rFonts w:ascii="Microsoft YaHei" w:hAnsi="Microsoft YaHei" w:eastAsia="Microsoft YaHei"/>
        </w:rPr>
        <w:t>✅ 38 个作品，全部含「正确海报 + 选手姓名 + 微信号」。</w:t>
      </w:r>
    </w:p>
    <w:p>
      <w:pPr>
        <w:pStyle w:val="ListBullet"/>
      </w:pPr>
      <w:r>
        <w:rPr>
          <w:rFonts w:ascii="Microsoft YaHei" w:hAnsi="Microsoft YaHei" w:eastAsia="Microsoft YaHei"/>
        </w:rPr>
        <w:t>✅ 星空主题展示页，3D 轮播 + 星座筛选 + 灯箱详情。</w:t>
      </w:r>
    </w:p>
    <w:p>
      <w:pPr>
        <w:pStyle w:val="ListBullet"/>
      </w:pPr>
      <w:r>
        <w:rPr>
          <w:rFonts w:ascii="Microsoft YaHei" w:hAnsi="Microsoft YaHei" w:eastAsia="Microsoft YaHei"/>
        </w:rPr>
        <w:t>✅ 观众点赞 / 评论（无需注册），数据持久共享、实时可见。</w:t>
      </w:r>
    </w:p>
    <w:p>
      <w:pPr>
        <w:pStyle w:val="ListBullet"/>
      </w:pPr>
      <w:r>
        <w:rPr>
          <w:rFonts w:ascii="Microsoft YaHei" w:hAnsi="Microsoft YaHei" w:eastAsia="Microsoft YaHei"/>
        </w:rPr>
        <w:t>✅ 后台数据看板 + 评论增删改查。</w:t>
      </w:r>
    </w:p>
    <w:p>
      <w:pPr>
        <w:pStyle w:val="ListBullet"/>
      </w:pPr>
      <w:r>
        <w:rPr>
          <w:rFonts w:ascii="Microsoft YaHei" w:hAnsi="Microsoft YaHei" w:eastAsia="Microsoft YaHei"/>
        </w:rPr>
        <w:t>✅ 双地址上线（GitHub Pages + 国内云服务器），繁星主题二维码海报。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✦ 一星一世界，都值得被点亮 ✦</w:t>
      </w:r>
    </w:p>
    <w:p>
      <w:pPr>
        <w:ind w:left="432"/>
      </w:pP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—— 原子公社：AI 时代下人与 Agent 共建的开源学习社区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